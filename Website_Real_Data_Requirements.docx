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Sunrise Constructions Website</w:t>
      </w:r>
    </w:p>
    <w:p>
      <w:pPr>
        <w:pStyle w:val="Heading1"/>
        <w:jc w:val="center"/>
      </w:pPr>
      <w:r>
        <w:t>Real Data Requirements Inventory</w:t>
      </w:r>
    </w:p>
    <w:p>
      <w:pPr>
        <w:jc w:val="center"/>
      </w:pPr>
      <w:r>
        <w:rPr>
          <w:i/>
          <w:color w:val="6B6B6B"/>
          <w:sz w:val="20"/>
        </w:rPr>
        <w:t>This document lists every item in the website that currently uses placeholder data.</w:t>
        <w:br/>
        <w:t>Fill in the "Real Value Needed" column and return this file.</w:t>
        <w:br/>
        <w:t>All content is managed centrally in src/lib/content.ts</w:t>
      </w:r>
    </w:p>
    <w:p>
      <w:r>
        <w:br w:type="page"/>
      </w:r>
    </w:p>
    <w:p>
      <w:pPr>
        <w:pStyle w:val="Heading1"/>
      </w:pPr>
      <w:r>
        <w:rPr>
          <w:color w:val="0B1B33"/>
        </w:rPr>
        <w:t>1. Company Identity &amp; Contact Details</w:t>
      </w:r>
    </w:p>
    <w:p>
      <w:r>
        <w:rPr>
          <w:i/>
          <w:sz w:val="18"/>
        </w:rPr>
        <w:t>Location in code: siteConfig in src/lib/content.ts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Placeholder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 Value Needed</w:t>
            </w:r>
          </w:p>
        </w:tc>
      </w:tr>
      <w:tr>
        <w:tc>
          <w:tcPr>
            <w:tcW w:type="dxa" w:w="2880"/>
          </w:tcPr>
          <w:p>
            <w:r>
              <w:t>Company Legal Name</w:t>
            </w:r>
          </w:p>
        </w:tc>
        <w:tc>
          <w:tcPr>
            <w:tcW w:type="dxa" w:w="2880"/>
          </w:tcPr>
          <w:p>
            <w:r>
              <w:t>Sunrise Constructions Pvt. Ltd.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Tagline</w:t>
            </w:r>
          </w:p>
        </w:tc>
        <w:tc>
          <w:tcPr>
            <w:tcW w:type="dxa" w:w="2880"/>
          </w:tcPr>
          <w:p>
            <w:r>
              <w:t>Building Beyond Expectations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Phone Number</w:t>
            </w:r>
          </w:p>
        </w:tc>
        <w:tc>
          <w:tcPr>
            <w:tcW w:type="dxa" w:w="2880"/>
          </w:tcPr>
          <w:p>
            <w:r>
              <w:t>+91 712 4567 890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Email Address</w:t>
            </w:r>
          </w:p>
        </w:tc>
        <w:tc>
          <w:tcPr>
            <w:tcW w:type="dxa" w:w="2880"/>
          </w:tcPr>
          <w:p>
            <w:r>
              <w:t>hello@sunriseconstructions.in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Address Line 1</w:t>
            </w:r>
          </w:p>
        </w:tc>
        <w:tc>
          <w:tcPr>
            <w:tcW w:type="dxa" w:w="2880"/>
          </w:tcPr>
          <w:p>
            <w:r>
              <w:t>Sunrise House, 5th Floor, Sitabuldi Main Road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Nagpur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Maharashtra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Pincode</w:t>
            </w:r>
          </w:p>
        </w:tc>
        <w:tc>
          <w:tcPr>
            <w:tcW w:type="dxa" w:w="2880"/>
          </w:tcPr>
          <w:p>
            <w:r>
              <w:t>440001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Google Maps URL</w:t>
            </w:r>
          </w:p>
        </w:tc>
        <w:tc>
          <w:tcPr>
            <w:tcW w:type="dxa" w:w="2880"/>
          </w:tcPr>
          <w:p>
            <w:r>
              <w:t>https://maps.google.com/?q=Sitabuldi+Nagpur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Working Hours</w:t>
            </w:r>
          </w:p>
        </w:tc>
        <w:tc>
          <w:tcPr>
            <w:tcW w:type="dxa" w:w="2880"/>
          </w:tcPr>
          <w:p>
            <w:r>
              <w:t>Mon-Sat: 9:00 AM - 6:30 PM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Website URL (when live)</w:t>
            </w:r>
          </w:p>
        </w:tc>
        <w:tc>
          <w:tcPr>
            <w:tcW w:type="dxa" w:w="2880"/>
          </w:tcPr>
          <w:p>
            <w:r>
              <w:t>https://www.sunriseconstructions.in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Founded Year</w:t>
            </w:r>
          </w:p>
        </w:tc>
        <w:tc>
          <w:tcPr>
            <w:tcW w:type="dxa" w:w="2880"/>
          </w:tcPr>
          <w:p>
            <w:r>
              <w:t>2016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Annual Turnover</w:t>
            </w:r>
          </w:p>
        </w:tc>
        <w:tc>
          <w:tcPr>
            <w:tcW w:type="dxa" w:w="2880"/>
          </w:tcPr>
          <w:p>
            <w:r>
              <w:t>Rs.300Cr+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rPr>
          <w:color w:val="0B1B33"/>
        </w:rPr>
        <w:t>2. Social Media Links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Placeholder 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 URL Needed</w:t>
            </w:r>
          </w:p>
        </w:tc>
      </w:tr>
      <w:tr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https://linkedin.com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Twitter / X</w:t>
            </w:r>
          </w:p>
        </w:tc>
        <w:tc>
          <w:tcPr>
            <w:tcW w:type="dxa" w:w="2880"/>
          </w:tcPr>
          <w:p>
            <w:r>
              <w:t>https://twitter.com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https://facebook.com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https://instagram.com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https://youtube.com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0B1B33"/>
        </w:rPr>
        <w:t>3. Leadership Team (6 Members)</w:t>
      </w:r>
    </w:p>
    <w:p>
      <w:r>
        <w:rPr>
          <w:i/>
          <w:sz w:val="18"/>
        </w:rPr>
        <w:t>Photos needed: Professional headshots, 400x500px, PNG/JPG format. Place in public/images/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Current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Current Title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Real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Real Title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Short Bio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LinkedIn URL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Photo File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Suresh Krishnan</w:t>
            </w:r>
          </w:p>
        </w:tc>
        <w:tc>
          <w:tcPr>
            <w:tcW w:type="dxa" w:w="1080"/>
          </w:tcPr>
          <w:p>
            <w:r>
              <w:t>Chairman &amp; Managing Director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team-1.jpg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Priya Sundaram</w:t>
            </w:r>
          </w:p>
        </w:tc>
        <w:tc>
          <w:tcPr>
            <w:tcW w:type="dxa" w:w="1080"/>
          </w:tcPr>
          <w:p>
            <w:r>
              <w:t>Chief Executive Officer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team-2.jpg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Arvind Rajagopal</w:t>
            </w:r>
          </w:p>
        </w:tc>
        <w:tc>
          <w:tcPr>
            <w:tcW w:type="dxa" w:w="1080"/>
          </w:tcPr>
          <w:p>
            <w:r>
              <w:t>Chief Operating Officer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team-3.jpg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Meera Nair</w:t>
            </w:r>
          </w:p>
        </w:tc>
        <w:tc>
          <w:tcPr>
            <w:tcW w:type="dxa" w:w="1080"/>
          </w:tcPr>
          <w:p>
            <w:r>
              <w:t>Chief Financial Officer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team-4.jpg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Karthik Venkatesh</w:t>
            </w:r>
          </w:p>
        </w:tc>
        <w:tc>
          <w:tcPr>
            <w:tcW w:type="dxa" w:w="1080"/>
          </w:tcPr>
          <w:p>
            <w:r>
              <w:t>Head of Engineering &amp; Design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team-5.jpg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Deepa Anand</w:t>
            </w:r>
          </w:p>
        </w:tc>
        <w:tc>
          <w:tcPr>
            <w:tcW w:type="dxa" w:w="1080"/>
          </w:tcPr>
          <w:p>
            <w:r>
              <w:t>Head of Safety &amp; Sustainability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team-6.jpg</w:t>
            </w:r>
          </w:p>
        </w:tc>
      </w:tr>
    </w:tbl>
    <w:p/>
    <w:p>
      <w:pPr>
        <w:pStyle w:val="Heading1"/>
      </w:pPr>
      <w:r>
        <w:rPr>
          <w:color w:val="0B1B33"/>
        </w:rPr>
        <w:t>4. Client Testimonials (4 Quotes)</w:t>
      </w:r>
    </w:p>
    <w:p>
      <w:r>
        <w:rPr>
          <w:i/>
          <w:sz w:val="18"/>
        </w:rPr>
        <w:t>Provide real client quotes. Photos optional (400x400px). Place in public/images/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Project Referenced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Real Client 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Real Title/Role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Actual Quote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Photo (Yes/No)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Kanhan Major Bridge, NH-7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4-Laning of NH-7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Mokhabardi Lift Irrigation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Paying Ward, GMC Hospital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0B1B33"/>
        </w:rPr>
        <w:t>5. Employee Testimonials (3 Quotes)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Current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Current Role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Real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Real Role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Years at Company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Actual Quote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Photo File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Rahul Deshpande</w:t>
            </w:r>
          </w:p>
        </w:tc>
        <w:tc>
          <w:tcPr>
            <w:tcW w:type="dxa" w:w="1080"/>
          </w:tcPr>
          <w:p>
            <w:r>
              <w:t>Senior Project Manager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employee-1.jpg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Sneha Pillai</w:t>
            </w:r>
          </w:p>
        </w:tc>
        <w:tc>
          <w:tcPr>
            <w:tcW w:type="dxa" w:w="1080"/>
          </w:tcPr>
          <w:p>
            <w:r>
              <w:t>Site Engineer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employee-2.jpg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Imran Khan</w:t>
            </w:r>
          </w:p>
        </w:tc>
        <w:tc>
          <w:tcPr>
            <w:tcW w:type="dxa" w:w="1080"/>
          </w:tcPr>
          <w:p>
            <w:r>
              <w:t>Design Lead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employee-3.jpg</w:t>
            </w:r>
          </w:p>
        </w:tc>
      </w:tr>
    </w:tbl>
    <w:p/>
    <w:p>
      <w:pPr>
        <w:pStyle w:val="Heading1"/>
      </w:pPr>
      <w:r>
        <w:rPr>
          <w:color w:val="0B1B33"/>
        </w:rPr>
        <w:t>6. Life at Sunrise - Culture Photos (6)</w:t>
      </w:r>
    </w:p>
    <w:p>
      <w:r>
        <w:rPr>
          <w:i/>
          <w:sz w:val="18"/>
        </w:rPr>
        <w:t>Real workplace/culture photos, 400x400px square. Place in public/images/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Photo 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Provided?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Site visit / field work photo</w:t>
            </w:r>
          </w:p>
        </w:tc>
        <w:tc>
          <w:tcPr>
            <w:tcW w:type="dxa" w:w="2160"/>
          </w:tcPr>
          <w:p>
            <w:r>
              <w:t>life-1.jpg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Team event / offsite photo</w:t>
            </w:r>
          </w:p>
        </w:tc>
        <w:tc>
          <w:tcPr>
            <w:tcW w:type="dxa" w:w="2160"/>
          </w:tcPr>
          <w:p>
            <w:r>
              <w:t>life-2.jpg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Office life photo</w:t>
            </w:r>
          </w:p>
        </w:tc>
        <w:tc>
          <w:tcPr>
            <w:tcW w:type="dxa" w:w="2160"/>
          </w:tcPr>
          <w:p>
            <w:r>
              <w:t>life-3.jpg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Training / workshop photo</w:t>
            </w:r>
          </w:p>
        </w:tc>
        <w:tc>
          <w:tcPr>
            <w:tcW w:type="dxa" w:w="2160"/>
          </w:tcPr>
          <w:p>
            <w:r>
              <w:t>life-4.jpg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Safety day / HSE photo</w:t>
            </w:r>
          </w:p>
        </w:tc>
        <w:tc>
          <w:tcPr>
            <w:tcW w:type="dxa" w:w="2160"/>
          </w:tcPr>
          <w:p>
            <w:r>
              <w:t>life-5.jpg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Celebration / achievement photo</w:t>
            </w:r>
          </w:p>
        </w:tc>
        <w:tc>
          <w:tcPr>
            <w:tcW w:type="dxa" w:w="2160"/>
          </w:tcPr>
          <w:p>
            <w:r>
              <w:t>life-6.jpg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0B1B33"/>
        </w:rPr>
        <w:t>7. Services Section Photos (5)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Current 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 Photo Needed (800x500px)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Provided?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General Construction</w:t>
            </w:r>
          </w:p>
        </w:tc>
        <w:tc>
          <w:tcPr>
            <w:tcW w:type="dxa" w:w="1728"/>
          </w:tcPr>
          <w:p>
            <w:r>
              <w:t>service-construction.svg</w:t>
            </w:r>
          </w:p>
        </w:tc>
        <w:tc>
          <w:tcPr>
            <w:tcW w:type="dxa" w:w="1728"/>
          </w:tcPr>
          <w:p>
            <w:r>
              <w:t>service-construction.jpg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Project Management</w:t>
            </w:r>
          </w:p>
        </w:tc>
        <w:tc>
          <w:tcPr>
            <w:tcW w:type="dxa" w:w="1728"/>
          </w:tcPr>
          <w:p>
            <w:r>
              <w:t>service-pm.svg</w:t>
            </w:r>
          </w:p>
        </w:tc>
        <w:tc>
          <w:tcPr>
            <w:tcW w:type="dxa" w:w="1728"/>
          </w:tcPr>
          <w:p>
            <w:r>
              <w:t>service-pm.jpg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Design &amp; Build</w:t>
            </w:r>
          </w:p>
        </w:tc>
        <w:tc>
          <w:tcPr>
            <w:tcW w:type="dxa" w:w="1728"/>
          </w:tcPr>
          <w:p>
            <w:r>
              <w:t>service-designbuild.svg</w:t>
            </w:r>
          </w:p>
        </w:tc>
        <w:tc>
          <w:tcPr>
            <w:tcW w:type="dxa" w:w="1728"/>
          </w:tcPr>
          <w:p>
            <w:r>
              <w:t>service-designbuild.jpg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Renovation &amp; Remodeling</w:t>
            </w:r>
          </w:p>
        </w:tc>
        <w:tc>
          <w:tcPr>
            <w:tcW w:type="dxa" w:w="1728"/>
          </w:tcPr>
          <w:p>
            <w:r>
              <w:t>service-renovation.svg</w:t>
            </w:r>
          </w:p>
        </w:tc>
        <w:tc>
          <w:tcPr>
            <w:tcW w:type="dxa" w:w="1728"/>
          </w:tcPr>
          <w:p>
            <w:r>
              <w:t>service-renovation.jpg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Sustainable Construction</w:t>
            </w:r>
          </w:p>
        </w:tc>
        <w:tc>
          <w:tcPr>
            <w:tcW w:type="dxa" w:w="1728"/>
          </w:tcPr>
          <w:p>
            <w:r>
              <w:t>service-sustainable.svg</w:t>
            </w:r>
          </w:p>
        </w:tc>
        <w:tc>
          <w:tcPr>
            <w:tcW w:type="dxa" w:w="1728"/>
          </w:tcPr>
          <w:p>
            <w:r>
              <w:t>service-sustainable.jpg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rPr>
          <w:color w:val="0B1B33"/>
        </w:rPr>
        <w:t>8. Industries Section Photos (7)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Current 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 Photo Needed (800x450px)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Provided?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Commercial</w:t>
            </w:r>
          </w:p>
        </w:tc>
        <w:tc>
          <w:tcPr>
            <w:tcW w:type="dxa" w:w="1728"/>
          </w:tcPr>
          <w:p>
            <w:r>
              <w:t>industry-commercial.svg</w:t>
            </w:r>
          </w:p>
        </w:tc>
        <w:tc>
          <w:tcPr>
            <w:tcW w:type="dxa" w:w="1728"/>
          </w:tcPr>
          <w:p>
            <w:r>
              <w:t>industry-commercial.jpg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Residential</w:t>
            </w:r>
          </w:p>
        </w:tc>
        <w:tc>
          <w:tcPr>
            <w:tcW w:type="dxa" w:w="1728"/>
          </w:tcPr>
          <w:p>
            <w:r>
              <w:t>industry-residential.svg</w:t>
            </w:r>
          </w:p>
        </w:tc>
        <w:tc>
          <w:tcPr>
            <w:tcW w:type="dxa" w:w="1728"/>
          </w:tcPr>
          <w:p>
            <w:r>
              <w:t>industry-residential.jpg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Industrial</w:t>
            </w:r>
          </w:p>
        </w:tc>
        <w:tc>
          <w:tcPr>
            <w:tcW w:type="dxa" w:w="1728"/>
          </w:tcPr>
          <w:p>
            <w:r>
              <w:t>industry-industrial.svg</w:t>
            </w:r>
          </w:p>
        </w:tc>
        <w:tc>
          <w:tcPr>
            <w:tcW w:type="dxa" w:w="1728"/>
          </w:tcPr>
          <w:p>
            <w:r>
              <w:t>industry-industrial.jpg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Healthcare</w:t>
            </w:r>
          </w:p>
        </w:tc>
        <w:tc>
          <w:tcPr>
            <w:tcW w:type="dxa" w:w="1728"/>
          </w:tcPr>
          <w:p>
            <w:r>
              <w:t>industry-healthcare.svg</w:t>
            </w:r>
          </w:p>
        </w:tc>
        <w:tc>
          <w:tcPr>
            <w:tcW w:type="dxa" w:w="1728"/>
          </w:tcPr>
          <w:p>
            <w:r>
              <w:t>industry-healthcare.jpg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Education</w:t>
            </w:r>
          </w:p>
        </w:tc>
        <w:tc>
          <w:tcPr>
            <w:tcW w:type="dxa" w:w="1728"/>
          </w:tcPr>
          <w:p>
            <w:r>
              <w:t>industry-education.svg</w:t>
            </w:r>
          </w:p>
        </w:tc>
        <w:tc>
          <w:tcPr>
            <w:tcW w:type="dxa" w:w="1728"/>
          </w:tcPr>
          <w:p>
            <w:r>
              <w:t>industry-education.jpg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Hospitality</w:t>
            </w:r>
          </w:p>
        </w:tc>
        <w:tc>
          <w:tcPr>
            <w:tcW w:type="dxa" w:w="1728"/>
          </w:tcPr>
          <w:p>
            <w:r>
              <w:t>industry-hospitality.svg</w:t>
            </w:r>
          </w:p>
        </w:tc>
        <w:tc>
          <w:tcPr>
            <w:tcW w:type="dxa" w:w="1728"/>
          </w:tcPr>
          <w:p>
            <w:r>
              <w:t>industry-hospitality.jpg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industry-infrastructure.svg</w:t>
            </w:r>
          </w:p>
        </w:tc>
        <w:tc>
          <w:tcPr>
            <w:tcW w:type="dxa" w:w="1728"/>
          </w:tcPr>
          <w:p>
            <w:r>
              <w:t>industry-infrastructure.jpg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0B1B33"/>
        </w:rPr>
        <w:t>9. About Section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Placeholder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 Value Needed</w:t>
            </w:r>
          </w:p>
        </w:tc>
      </w:tr>
      <w:tr>
        <w:tc>
          <w:tcPr>
            <w:tcW w:type="dxa" w:w="2880"/>
          </w:tcPr>
          <w:p>
            <w:r>
              <w:t>About section photo</w:t>
            </w:r>
          </w:p>
        </w:tc>
        <w:tc>
          <w:tcPr>
            <w:tcW w:type="dxa" w:w="2880"/>
          </w:tcPr>
          <w:p>
            <w:r>
              <w:t>about-building.svg (800x600px)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Years of Experience</w:t>
            </w:r>
          </w:p>
        </w:tc>
        <w:tc>
          <w:tcPr>
            <w:tcW w:type="dxa" w:w="2880"/>
          </w:tcPr>
          <w:p>
            <w:r>
              <w:t>8+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Projects Completed</w:t>
            </w:r>
          </w:p>
        </w:tc>
        <w:tc>
          <w:tcPr>
            <w:tcW w:type="dxa" w:w="2880"/>
          </w:tcPr>
          <w:p>
            <w:r>
              <w:t>32+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Skilled Professionals</w:t>
            </w:r>
          </w:p>
        </w:tc>
        <w:tc>
          <w:tcPr>
            <w:tcW w:type="dxa" w:w="2880"/>
          </w:tcPr>
          <w:p>
            <w:r>
              <w:t>500+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Client Satisfaction %</w:t>
            </w:r>
          </w:p>
        </w:tc>
        <w:tc>
          <w:tcPr>
            <w:tcW w:type="dxa" w:w="2880"/>
          </w:tcPr>
          <w:p>
            <w:r>
              <w:t>98%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Annual Turnover</w:t>
            </w:r>
          </w:p>
        </w:tc>
        <w:tc>
          <w:tcPr>
            <w:tcW w:type="dxa" w:w="2880"/>
          </w:tcPr>
          <w:p>
            <w:r>
              <w:t>Rs.300Cr+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On-time delivery rate</w:t>
            </w:r>
          </w:p>
        </w:tc>
        <w:tc>
          <w:tcPr>
            <w:tcW w:type="dxa" w:w="2880"/>
          </w:tcPr>
          <w:p>
            <w:r>
              <w:t>92%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Satisfaction score count</w:t>
            </w:r>
          </w:p>
        </w:tc>
        <w:tc>
          <w:tcPr>
            <w:tcW w:type="dxa" w:w="2880"/>
          </w:tcPr>
          <w:p>
            <w:r>
              <w:t>320+ verified engagements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rPr>
          <w:color w:val="0B1B33"/>
        </w:rPr>
        <w:t>10. Current Job Openings</w:t>
      </w:r>
    </w:p>
    <w:p>
      <w:r>
        <w:rPr>
          <w:i/>
          <w:sz w:val="18"/>
        </w:rPr>
        <w:t>List the actual open positions, or confirm the placeholder jobs are acceptable.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Job 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Active? (Yes/No)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Senior Project Manager</w:t>
            </w:r>
          </w:p>
        </w:tc>
        <w:tc>
          <w:tcPr>
            <w:tcW w:type="dxa" w:w="1234"/>
          </w:tcPr>
          <w:p>
            <w:r>
              <w:t>Project Management</w:t>
            </w:r>
          </w:p>
        </w:tc>
        <w:tc>
          <w:tcPr>
            <w:tcW w:type="dxa" w:w="1234"/>
          </w:tcPr>
          <w:p>
            <w:r>
              <w:t>Nagpur</w:t>
            </w:r>
          </w:p>
        </w:tc>
        <w:tc>
          <w:tcPr>
            <w:tcW w:type="dxa" w:w="1234"/>
          </w:tcPr>
          <w:p>
            <w:r>
              <w:t>Full-time</w:t>
            </w:r>
          </w:p>
        </w:tc>
        <w:tc>
          <w:tcPr>
            <w:tcW w:type="dxa" w:w="1234"/>
          </w:tcPr>
          <w:p>
            <w:r>
              <w:t>12+ years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Structural Engineer</w:t>
            </w:r>
          </w:p>
        </w:tc>
        <w:tc>
          <w:tcPr>
            <w:tcW w:type="dxa" w:w="1234"/>
          </w:tcPr>
          <w:p>
            <w:r>
              <w:t>Design</w:t>
            </w:r>
          </w:p>
        </w:tc>
        <w:tc>
          <w:tcPr>
            <w:tcW w:type="dxa" w:w="1234"/>
          </w:tcPr>
          <w:p>
            <w:r>
              <w:t>Nagpur</w:t>
            </w:r>
          </w:p>
        </w:tc>
        <w:tc>
          <w:tcPr>
            <w:tcW w:type="dxa" w:w="1234"/>
          </w:tcPr>
          <w:p>
            <w:r>
              <w:t>Full-time</w:t>
            </w:r>
          </w:p>
        </w:tc>
        <w:tc>
          <w:tcPr>
            <w:tcW w:type="dxa" w:w="1234"/>
          </w:tcPr>
          <w:p>
            <w:r>
              <w:t>5-8 years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Site Engineer - Metro</w:t>
            </w:r>
          </w:p>
        </w:tc>
        <w:tc>
          <w:tcPr>
            <w:tcW w:type="dxa" w:w="1234"/>
          </w:tcPr>
          <w:p>
            <w:r>
              <w:t>Site Operations</w:t>
            </w:r>
          </w:p>
        </w:tc>
        <w:tc>
          <w:tcPr>
            <w:tcW w:type="dxa" w:w="1234"/>
          </w:tcPr>
          <w:p>
            <w:r>
              <w:t>Pune</w:t>
            </w:r>
          </w:p>
        </w:tc>
        <w:tc>
          <w:tcPr>
            <w:tcW w:type="dxa" w:w="1234"/>
          </w:tcPr>
          <w:p>
            <w:r>
              <w:t>Full-time</w:t>
            </w:r>
          </w:p>
        </w:tc>
        <w:tc>
          <w:tcPr>
            <w:tcW w:type="dxa" w:w="1234"/>
          </w:tcPr>
          <w:p>
            <w:r>
              <w:t>4-7 years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BIM Coordinator</w:t>
            </w:r>
          </w:p>
        </w:tc>
        <w:tc>
          <w:tcPr>
            <w:tcW w:type="dxa" w:w="1234"/>
          </w:tcPr>
          <w:p>
            <w:r>
              <w:t>Design</w:t>
            </w:r>
          </w:p>
        </w:tc>
        <w:tc>
          <w:tcPr>
            <w:tcW w:type="dxa" w:w="1234"/>
          </w:tcPr>
          <w:p>
            <w:r>
              <w:t>Mumbai</w:t>
            </w:r>
          </w:p>
        </w:tc>
        <w:tc>
          <w:tcPr>
            <w:tcW w:type="dxa" w:w="1234"/>
          </w:tcPr>
          <w:p>
            <w:r>
              <w:t>Full-time</w:t>
            </w:r>
          </w:p>
        </w:tc>
        <w:tc>
          <w:tcPr>
            <w:tcW w:type="dxa" w:w="1234"/>
          </w:tcPr>
          <w:p>
            <w:r>
              <w:t>6-10 years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Quantity Surveyor</w:t>
            </w:r>
          </w:p>
        </w:tc>
        <w:tc>
          <w:tcPr>
            <w:tcW w:type="dxa" w:w="1234"/>
          </w:tcPr>
          <w:p>
            <w:r>
              <w:t>Project Management</w:t>
            </w:r>
          </w:p>
        </w:tc>
        <w:tc>
          <w:tcPr>
            <w:tcW w:type="dxa" w:w="1234"/>
          </w:tcPr>
          <w:p>
            <w:r>
              <w:t>Pune</w:t>
            </w:r>
          </w:p>
        </w:tc>
        <w:tc>
          <w:tcPr>
            <w:tcW w:type="dxa" w:w="1234"/>
          </w:tcPr>
          <w:p>
            <w:r>
              <w:t>Full-time</w:t>
            </w:r>
          </w:p>
        </w:tc>
        <w:tc>
          <w:tcPr>
            <w:tcW w:type="dxa" w:w="1234"/>
          </w:tcPr>
          <w:p>
            <w:r>
              <w:t>5-9 years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HR Business Partner</w:t>
            </w:r>
          </w:p>
        </w:tc>
        <w:tc>
          <w:tcPr>
            <w:tcW w:type="dxa" w:w="1234"/>
          </w:tcPr>
          <w:p>
            <w:r>
              <w:t>Corporate</w:t>
            </w:r>
          </w:p>
        </w:tc>
        <w:tc>
          <w:tcPr>
            <w:tcW w:type="dxa" w:w="1234"/>
          </w:tcPr>
          <w:p>
            <w:r>
              <w:t>Nagpur</w:t>
            </w:r>
          </w:p>
        </w:tc>
        <w:tc>
          <w:tcPr>
            <w:tcW w:type="dxa" w:w="1234"/>
          </w:tcPr>
          <w:p>
            <w:r>
              <w:t>Full-time</w:t>
            </w:r>
          </w:p>
        </w:tc>
        <w:tc>
          <w:tcPr>
            <w:tcW w:type="dxa" w:w="1234"/>
          </w:tcPr>
          <w:p>
            <w:r>
              <w:t>8-12 years</w:t>
            </w:r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0B1B33"/>
        </w:rPr>
        <w:t>11. Office Locations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Office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Is HQ?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Nagpur (Head Office)</w:t>
            </w:r>
          </w:p>
        </w:tc>
        <w:tc>
          <w:tcPr>
            <w:tcW w:type="dxa" w:w="1440"/>
          </w:tcPr>
          <w:p>
            <w:r>
              <w:t>Confirm address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Mumbai</w:t>
            </w:r>
          </w:p>
        </w:tc>
        <w:tc>
          <w:tcPr>
            <w:tcW w:type="dxa" w:w="1440"/>
          </w:tcPr>
          <w:p>
            <w:r>
              <w:t>Confirm or remove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Pune</w:t>
            </w:r>
          </w:p>
        </w:tc>
        <w:tc>
          <w:tcPr>
            <w:tcW w:type="dxa" w:w="1440"/>
          </w:tcPr>
          <w:p>
            <w:r>
              <w:t>Confirm or remove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Nashik</w:t>
            </w:r>
          </w:p>
        </w:tc>
        <w:tc>
          <w:tcPr>
            <w:tcW w:type="dxa" w:w="1440"/>
          </w:tcPr>
          <w:p>
            <w:r>
              <w:t>Confirm or remove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Aurangabad</w:t>
            </w:r>
          </w:p>
        </w:tc>
        <w:tc>
          <w:tcPr>
            <w:tcW w:type="dxa" w:w="1440"/>
          </w:tcPr>
          <w:p>
            <w:r>
              <w:t>Confirm or remove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1"/>
      </w:pPr>
      <w:r>
        <w:rPr>
          <w:color w:val="0B1B33"/>
        </w:rPr>
        <w:t>12. Certifications, Awards &amp; Memberships</w:t>
      </w:r>
    </w:p>
    <w:p>
      <w:r>
        <w:rPr>
          <w:i/>
          <w:sz w:val="18"/>
        </w:rPr>
        <w:t>List the actual certifications, awards, and industry memberships held by the company.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Certification/Award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Confirmed? (Yes/No)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ISO 9001:2015 (Quality Management)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ISO 14001:2015 (Environmental)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ISO 45001:2018 (Health &amp; Safety)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OHSAS 18001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IGBC Member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Builder's Association of India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CREDAI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RoSPA Gold Safety Award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color w:val="0B1B33"/>
        </w:rPr>
        <w:t>13. Press / Media Mentions</w:t>
      </w:r>
    </w:p>
    <w:p>
      <w:r>
        <w:rPr>
          <w:i/>
          <w:sz w:val="18"/>
        </w:rPr>
        <w:t>Currently uses fabricated press quotes. Provide real press coverage or remove this section.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Publication/Outlet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Headline/Quote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Confirmed?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0B1B33"/>
        </w:rPr>
        <w:t>14. Blog Article Authors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Article 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Current Author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 Author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 Author Role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Future of Green Building in India</w:t>
            </w:r>
          </w:p>
        </w:tc>
        <w:tc>
          <w:tcPr>
            <w:tcW w:type="dxa" w:w="1728"/>
          </w:tcPr>
          <w:p>
            <w:r>
              <w:t>Karthik Venkatesh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How BIM Is Transforming Construction</w:t>
            </w:r>
          </w:p>
        </w:tc>
        <w:tc>
          <w:tcPr>
            <w:tcW w:type="dxa" w:w="1728"/>
          </w:tcPr>
          <w:p>
            <w:r>
              <w:t>Karthik Venkatesh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Zero Harm: Safety Culture</w:t>
            </w:r>
          </w:p>
        </w:tc>
        <w:tc>
          <w:tcPr>
            <w:tcW w:type="dxa" w:w="1728"/>
          </w:tcPr>
          <w:p>
            <w:r>
              <w:t>Deepa Anand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Why Precast Is the Future</w:t>
            </w:r>
          </w:p>
        </w:tc>
        <w:tc>
          <w:tcPr>
            <w:tcW w:type="dxa" w:w="1728"/>
          </w:tcPr>
          <w:p>
            <w:r>
              <w:t>Arvind Rajagopal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rPr>
          <w:color w:val="0B1B33"/>
        </w:rPr>
        <w:t>15. Social Share (OG) Image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 Asset Needed</w:t>
            </w:r>
          </w:p>
        </w:tc>
      </w:tr>
      <w:tr>
        <w:tc>
          <w:tcPr>
            <w:tcW w:type="dxa" w:w="2880"/>
          </w:tcPr>
          <w:p>
            <w:r>
              <w:t>Default OG image</w:t>
            </w:r>
          </w:p>
        </w:tc>
        <w:tc>
          <w:tcPr>
            <w:tcW w:type="dxa" w:w="2880"/>
          </w:tcPr>
          <w:p>
            <w:r>
              <w:t>og/og-default.svg</w:t>
            </w:r>
          </w:p>
        </w:tc>
        <w:tc>
          <w:tcPr>
            <w:tcW w:type="dxa" w:w="2880"/>
          </w:tcPr>
          <w:p>
            <w:r>
              <w:t>Branded 1200x630px image with logo + tagline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B1B33"/>
        </w:rPr>
        <w:t>16. Careers Statistics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 Value Needed</w:t>
            </w:r>
          </w:p>
        </w:tc>
      </w:tr>
      <w:tr>
        <w:tc>
          <w:tcPr>
            <w:tcW w:type="dxa" w:w="2880"/>
          </w:tcPr>
          <w:p>
            <w:r>
              <w:t>Total Team Members</w:t>
            </w:r>
          </w:p>
        </w:tc>
        <w:tc>
          <w:tcPr>
            <w:tcW w:type="dxa" w:w="2880"/>
          </w:tcPr>
          <w:p>
            <w:r>
              <w:t>500+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Average Tenure</w:t>
            </w:r>
          </w:p>
        </w:tc>
        <w:tc>
          <w:tcPr>
            <w:tcW w:type="dxa" w:w="2880"/>
          </w:tcPr>
          <w:p>
            <w:r>
              <w:t>4.5 years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Number of Offices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TRIR Safety Record</w:t>
            </w:r>
          </w:p>
        </w:tc>
        <w:tc>
          <w:tcPr>
            <w:tcW w:type="dxa" w:w="2880"/>
          </w:tcPr>
          <w:p>
            <w:r>
              <w:t>0.42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rPr>
          <w:color w:val="0B1B33"/>
        </w:rPr>
        <w:t>17. Chat Widget (LLM Integration)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is Needed</w:t>
            </w:r>
          </w:p>
        </w:tc>
      </w:tr>
      <w:tr>
        <w:tc>
          <w:tcPr>
            <w:tcW w:type="dxa" w:w="2880"/>
          </w:tcPr>
          <w:p>
            <w:r>
              <w:t>Greeting message</w:t>
            </w:r>
          </w:p>
        </w:tc>
        <w:tc>
          <w:tcPr>
            <w:tcW w:type="dxa" w:w="2880"/>
          </w:tcPr>
          <w:p>
            <w:r>
              <w:t>Simulated greeting</w:t>
            </w:r>
          </w:p>
        </w:tc>
        <w:tc>
          <w:tcPr>
            <w:tcW w:type="dxa" w:w="2880"/>
          </w:tcPr>
          <w:p>
            <w:r>
              <w:t>Confirm greeting text</w:t>
            </w:r>
          </w:p>
        </w:tc>
      </w:tr>
      <w:tr>
        <w:tc>
          <w:tcPr>
            <w:tcW w:type="dxa" w:w="2880"/>
          </w:tcPr>
          <w:p>
            <w:r>
              <w:t>Response engine</w:t>
            </w:r>
          </w:p>
        </w:tc>
        <w:tc>
          <w:tcPr>
            <w:tcW w:type="dxa" w:w="2880"/>
          </w:tcPr>
          <w:p>
            <w:r>
              <w:t>Canned responses in ChatWidget.tsx</w:t>
            </w:r>
          </w:p>
        </w:tc>
        <w:tc>
          <w:tcPr>
            <w:tcW w:type="dxa" w:w="2880"/>
          </w:tcPr>
          <w:p>
            <w:r>
              <w:t>Real API endpoint or LLM integration</w:t>
            </w:r>
          </w:p>
        </w:tc>
      </w:tr>
      <w:tr>
        <w:tc>
          <w:tcPr>
            <w:tcW w:type="dxa" w:w="2880"/>
          </w:tcPr>
          <w:p>
            <w:r>
              <w:t>Response language</w:t>
            </w:r>
          </w:p>
        </w:tc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Confirm language(s) needed</w:t>
            </w:r>
          </w:p>
        </w:tc>
      </w:tr>
    </w:tbl>
    <w:p/>
    <w:p>
      <w:pPr>
        <w:pStyle w:val="Heading1"/>
      </w:pPr>
      <w:r>
        <w:rPr>
          <w:color w:val="0B1B33"/>
        </w:rPr>
        <w:t>18. Newsletter Signup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is Needed</w:t>
            </w:r>
          </w:p>
        </w:tc>
      </w:tr>
      <w:tr>
        <w:tc>
          <w:tcPr>
            <w:tcW w:type="dxa" w:w="2880"/>
          </w:tcPr>
          <w:p>
            <w:r>
              <w:t>Newsletter form</w:t>
            </w:r>
          </w:p>
        </w:tc>
        <w:tc>
          <w:tcPr>
            <w:tcW w:type="dxa" w:w="2880"/>
          </w:tcPr>
          <w:p>
            <w:r>
              <w:t>UI only, no backend</w:t>
            </w:r>
          </w:p>
        </w:tc>
        <w:tc>
          <w:tcPr>
            <w:tcW w:type="dxa" w:w="2880"/>
          </w:tcPr>
          <w:p>
            <w:r>
              <w:t>Email service integration (Mailchimp/SendGrid/etc.)</w:t>
            </w:r>
          </w:p>
        </w:tc>
      </w:tr>
      <w:tr>
        <w:tc>
          <w:tcPr>
            <w:tcW w:type="dxa" w:w="2880"/>
          </w:tcPr>
          <w:p>
            <w:r>
              <w:t>Newsletter frequency</w:t>
            </w:r>
          </w:p>
        </w:tc>
        <w:tc>
          <w:tcPr>
            <w:tcW w:type="dxa" w:w="2880"/>
          </w:tcPr>
          <w:p>
            <w:r>
              <w:t>Once a month</w:t>
            </w:r>
          </w:p>
        </w:tc>
        <w:tc>
          <w:tcPr>
            <w:tcW w:type="dxa" w:w="2880"/>
          </w:tcPr>
          <w:p>
            <w:r>
              <w:t>Confirm frequency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B1B33"/>
        </w:rPr>
        <w:t>Summary of Assets Needed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</w:tr>
      <w:tr>
        <w:tc>
          <w:tcPr>
            <w:tcW w:type="dxa" w:w="2880"/>
          </w:tcPr>
          <w:p>
            <w:r>
              <w:t>Leadership photos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400x500px JPG/PNG</w:t>
            </w:r>
          </w:p>
        </w:tc>
      </w:tr>
      <w:tr>
        <w:tc>
          <w:tcPr>
            <w:tcW w:type="dxa" w:w="2880"/>
          </w:tcPr>
          <w:p>
            <w:r>
              <w:t>Client testimonial photos</w:t>
            </w:r>
          </w:p>
        </w:tc>
        <w:tc>
          <w:tcPr>
            <w:tcW w:type="dxa" w:w="2880"/>
          </w:tcPr>
          <w:p>
            <w:r>
              <w:t>4 (optional)</w:t>
            </w:r>
          </w:p>
        </w:tc>
        <w:tc>
          <w:tcPr>
            <w:tcW w:type="dxa" w:w="2880"/>
          </w:tcPr>
          <w:p>
            <w:r>
              <w:t>400x400px</w:t>
            </w:r>
          </w:p>
        </w:tc>
      </w:tr>
      <w:tr>
        <w:tc>
          <w:tcPr>
            <w:tcW w:type="dxa" w:w="2880"/>
          </w:tcPr>
          <w:p>
            <w:r>
              <w:t>Employee testimonial photos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400x400px</w:t>
            </w:r>
          </w:p>
        </w:tc>
      </w:tr>
      <w:tr>
        <w:tc>
          <w:tcPr>
            <w:tcW w:type="dxa" w:w="2880"/>
          </w:tcPr>
          <w:p>
            <w:r>
              <w:t>Life at Sunrise photos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400x400px square</w:t>
            </w:r>
          </w:p>
        </w:tc>
      </w:tr>
      <w:tr>
        <w:tc>
          <w:tcPr>
            <w:tcW w:type="dxa" w:w="2880"/>
          </w:tcPr>
          <w:p>
            <w:r>
              <w:t>Service photos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800x500px</w:t>
            </w:r>
          </w:p>
        </w:tc>
      </w:tr>
      <w:tr>
        <w:tc>
          <w:tcPr>
            <w:tcW w:type="dxa" w:w="2880"/>
          </w:tcPr>
          <w:p>
            <w:r>
              <w:t>Industry photos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800x450px</w:t>
            </w:r>
          </w:p>
        </w:tc>
      </w:tr>
      <w:tr>
        <w:tc>
          <w:tcPr>
            <w:tcW w:type="dxa" w:w="2880"/>
          </w:tcPr>
          <w:p>
            <w:r>
              <w:t>About section photo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800x600px</w:t>
            </w:r>
          </w:p>
        </w:tc>
      </w:tr>
      <w:tr>
        <w:tc>
          <w:tcPr>
            <w:tcW w:type="dxa" w:w="2880"/>
          </w:tcPr>
          <w:p>
            <w:r>
              <w:t>OG/Social share image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1200x630px</w:t>
            </w:r>
          </w:p>
        </w:tc>
      </w:tr>
      <w:tr>
        <w:tc>
          <w:tcPr>
            <w:tcW w:type="dxa" w:w="2880"/>
          </w:tcPr>
          <w:p>
            <w:r>
              <w:t>Total images needed</w:t>
            </w:r>
          </w:p>
        </w:tc>
        <w:tc>
          <w:tcPr>
            <w:tcW w:type="dxa" w:w="2880"/>
          </w:tcPr>
          <w:p>
            <w:r>
              <w:t>~33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i/>
        </w:rPr>
        <w:br/>
        <w:t>Instructions: Fill in the "Real Value Needed" columns for each section. Return this document when complete. All text content updates will be applied to src/lib/content.ts. All image files should be placed in the public/images/ folder.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